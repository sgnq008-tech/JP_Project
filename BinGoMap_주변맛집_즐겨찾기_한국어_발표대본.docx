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8754"/>
          <w:sz w:val="52"/>
        </w:rPr>
        <w:t>BinGo Map</w:t>
      </w:r>
    </w:p>
    <w:p>
      <w:pPr>
        <w:jc w:val="center"/>
      </w:pPr>
      <w:r>
        <w:rPr>
          <w:b/>
          <w:sz w:val="40"/>
        </w:rPr>
        <w:t>주변 맛집 · 즐겨찾기</w:t>
      </w:r>
    </w:p>
    <w:p>
      <w:pPr>
        <w:jc w:val="center"/>
      </w:pPr>
      <w:r>
        <w:rPr>
          <w:b/>
          <w:sz w:val="32"/>
        </w:rPr>
        <w:t>한국어 발표 대본</w:t>
      </w:r>
    </w:p>
    <w:p>
      <w:pPr>
        <w:spacing w:before="160"/>
        <w:jc w:val="center"/>
      </w:pPr>
      <w:r>
        <w:rPr>
          <w:sz w:val="22"/>
        </w:rPr>
        <w:t>PPT 03번 파트 기준 / 슬라이드별 발표용</w:t>
      </w:r>
    </w:p>
    <w:p>
      <w:pPr>
        <w:spacing w:after="140"/>
        <w:ind w:left="227"/>
      </w:pPr>
      <w:r>
        <w:rPr>
          <w:sz w:val="18"/>
        </w:rPr>
        <w:t>※ 일본어 발표 대본과 같은 구성으로 정리한 한국어 연습용 버전입니다.</w:t>
      </w:r>
    </w:p>
    <w:p>
      <w:pPr>
        <w:spacing w:after="140"/>
        <w:ind w:left="227"/>
      </w:pPr>
      <w:r>
        <w:rPr>
          <w:sz w:val="18"/>
        </w:rPr>
        <w:t>※ 각 슬라이드에서 화면을 보면서 그대로 말할 수 있도록 실제 발표 문장 중심으로 구성했습니다.</w:t>
      </w:r>
    </w:p>
    <w:p>
      <w:r>
        <w:br w:type="page"/>
      </w:r>
    </w:p>
    <w:p>
      <w:pPr>
        <w:pStyle w:val="Heading1"/>
      </w:pPr>
      <w:r>
        <w:t>슬라이드 1 — 주변 맛집 탐색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다음은 제가 담당한 주변 맛집 기능입니다.</w:t>
            </w:r>
          </w:p>
          <w:p>
            <w:pPr>
              <w:spacing w:after="80"/>
            </w:pPr>
            <w:r>
              <w:rPr>
                <w:sz w:val="22"/>
              </w:rPr>
              <w:t>이 기능에서는 오사카의 주요 관광지를 기준으로 주변에 있는 공개 식당을 찾아볼 수 있도록 구현했습니다.</w:t>
            </w:r>
          </w:p>
          <w:p>
            <w:pPr>
              <w:spacing w:after="80"/>
            </w:pPr>
            <w:r>
              <w:rPr>
                <w:sz w:val="22"/>
              </w:rPr>
              <w:t>예를 들어 도톤보리를 선택하면 도톤보리를 기준으로 가까운 식당부터 확인할 수 있습니다.</w:t>
            </w:r>
          </w:p>
          <w:p>
            <w:pPr>
              <w:spacing w:after="80"/>
            </w:pPr>
            <w:r>
              <w:rPr>
                <w:sz w:val="22"/>
              </w:rPr>
              <w:t>여기서 '주변'의 기준은 현재 사용자의 GPS 위치가 아니라, 도톤보리·오사카성·유니버셜 스튜디오처럼 미리 지정한 기준점입니다.</w:t>
            </w:r>
          </w:p>
        </w:tc>
      </w:tr>
    </w:tbl>
    <w:p/>
    <w:p>
      <w:pPr>
        <w:pStyle w:val="핵심"/>
        <w:ind w:left="227"/>
      </w:pPr>
      <w:r>
        <w:rPr>
          <w:b/>
        </w:rPr>
        <w:t>발표 포인트  관광지를 기준으로 가까운 맛집을 찾는다.</w:t>
      </w:r>
    </w:p>
    <w:p>
      <w:r>
        <w:br w:type="page"/>
      </w:r>
    </w:p>
    <w:p>
      <w:pPr>
        <w:pStyle w:val="Heading1"/>
      </w:pPr>
      <w:r>
        <w:t>슬라이드 2 — 필터링 시스템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맛집이 많아지면 원하는 식당을 찾기 어려울 수 있기 때문에 필터링 기능을 구현했습니다.</w:t>
            </w:r>
          </w:p>
          <w:p>
            <w:pPr>
              <w:spacing w:after="80"/>
            </w:pPr>
            <w:r>
              <w:rPr>
                <w:sz w:val="22"/>
              </w:rPr>
              <w:t>식당 이름으로 검색할 수 있고, 카테고리와 지역, 반경, 평점을 선택할 수 있습니다.</w:t>
            </w:r>
          </w:p>
          <w:p>
            <w:pPr>
              <w:spacing w:after="80"/>
            </w:pPr>
            <w:r>
              <w:rPr>
                <w:sz w:val="22"/>
              </w:rPr>
              <w:t>또한 거리순, 평점순, 리뷰 많은 순으로 정렬 기준도 변경할 수 있습니다.</w:t>
            </w:r>
          </w:p>
          <w:p>
            <w:pPr>
              <w:spacing w:after="80"/>
            </w:pPr>
            <w:r>
              <w:rPr>
                <w:sz w:val="22"/>
              </w:rPr>
              <w:t>예를 들어 도톤보리 근처에서 카페만 보고 싶다면 지역을 도톤보리로 선택하고 카페를 선택해서 조건에 맞는 식당만 확인할 수 있습니다.</w:t>
            </w:r>
          </w:p>
        </w:tc>
      </w:tr>
    </w:tbl>
    <w:p/>
    <w:p>
      <w:pPr>
        <w:pStyle w:val="핵심"/>
        <w:ind w:left="227"/>
      </w:pPr>
      <w:r>
        <w:rPr>
          <w:b/>
        </w:rPr>
        <w:t>발표 포인트  검색 · 카테고리 · 지역 · 반경 · 평점 · 정렬</w:t>
      </w:r>
    </w:p>
    <w:p>
      <w:r>
        <w:br w:type="page"/>
      </w:r>
    </w:p>
    <w:p>
      <w:pPr>
        <w:pStyle w:val="Heading1"/>
      </w:pPr>
      <w:r>
        <w:t>슬라이드 3 — 식당 상세 정보와 지도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다음은 식당 상세 페이지입니다.</w:t>
            </w:r>
          </w:p>
          <w:p>
            <w:pPr>
              <w:spacing w:after="80"/>
            </w:pPr>
            <w:r>
              <w:rPr>
                <w:sz w:val="22"/>
              </w:rPr>
              <w:t>목록에서 식당을 선택하면 대표 사진, 메뉴, 가격, 영업시간, 주소 같은 상세 정보를 확인할 수 있습니다.</w:t>
            </w:r>
          </w:p>
          <w:p>
            <w:pPr>
              <w:spacing w:after="80"/>
            </w:pPr>
            <w:r>
              <w:rPr>
                <w:sz w:val="22"/>
              </w:rPr>
              <w:t>또한 식당의 위치를 지도와 연결해서 바로 확인할 수 있도록 구현했습니다.</w:t>
            </w:r>
          </w:p>
          <w:p>
            <w:pPr>
              <w:spacing w:after="80"/>
            </w:pPr>
            <w:r>
              <w:rPr>
                <w:sz w:val="22"/>
              </w:rPr>
              <w:t>식당마다 별도의 상세 페이지를 만드는 것이 아니라, 식당 ID에 따라 같은 화면에 서로 다른 데이터를 표시하도록 구성했습니다.</w:t>
            </w:r>
          </w:p>
        </w:tc>
      </w:tr>
    </w:tbl>
    <w:p/>
    <w:p>
      <w:pPr>
        <w:pStyle w:val="핵심"/>
        <w:ind w:left="227"/>
      </w:pPr>
      <w:r>
        <w:rPr>
          <w:b/>
        </w:rPr>
        <w:t>발표 포인트  사진 · 메뉴 · 가격 · 영업시간 · 주소까지 한 화면에서 확인</w:t>
      </w:r>
    </w:p>
    <w:p>
      <w:r>
        <w:br w:type="page"/>
      </w:r>
    </w:p>
    <w:p>
      <w:pPr>
        <w:pStyle w:val="Heading1"/>
      </w:pPr>
      <w:r>
        <w:t>슬라이드 4 — 식당에서 지도로 이동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상세 페이지에서는 식당 위치를 지도와 연결할 수 있습니다.</w:t>
            </w:r>
          </w:p>
          <w:p>
            <w:pPr>
              <w:spacing w:after="80"/>
            </w:pPr>
            <w:r>
              <w:rPr>
                <w:sz w:val="22"/>
              </w:rPr>
              <w:t>길찾기를 선택하면 해당 식당의 위치를 지도에서 확인할 수 있습니다.</w:t>
            </w:r>
          </w:p>
          <w:p>
            <w:pPr>
              <w:spacing w:after="80"/>
            </w:pPr>
            <w:r>
              <w:rPr>
                <w:sz w:val="22"/>
              </w:rPr>
              <w:t>이때 식당의 위도와 경도 좌표를 이용해서 지도 화면에 위치 정보를 전달하도록 구현했습니다.</w:t>
            </w:r>
          </w:p>
          <w:p>
            <w:pPr>
              <w:spacing w:after="80"/>
            </w:pPr>
            <w:r>
              <w:rPr>
                <w:sz w:val="22"/>
              </w:rPr>
              <w:t>그래서 맛집 정보를 확인한 뒤 바로 지도에서 위치를 확인할 수 있습니다.</w:t>
            </w:r>
          </w:p>
        </w:tc>
      </w:tr>
    </w:tbl>
    <w:p/>
    <w:p>
      <w:pPr>
        <w:pStyle w:val="핵심"/>
        <w:ind w:left="227"/>
      </w:pPr>
      <w:r>
        <w:rPr>
          <w:b/>
        </w:rPr>
        <w:t>발표 포인트  식당의 좌표를 이용해 지도와 길찾기로 연결</w:t>
      </w:r>
    </w:p>
    <w:p>
      <w:r>
        <w:br w:type="page"/>
      </w:r>
    </w:p>
    <w:p>
      <w:pPr>
        <w:pStyle w:val="Heading1"/>
      </w:pPr>
      <w:r>
        <w:t>슬라이드 5 — 즐겨찾기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마지막은 즐겨찾기 기능입니다.</w:t>
            </w:r>
          </w:p>
          <w:p>
            <w:pPr>
              <w:spacing w:after="80"/>
            </w:pPr>
            <w:r>
              <w:rPr>
                <w:sz w:val="22"/>
              </w:rPr>
              <w:t>맛집을 보다가 마음에 드는 식당이 있으면 하트 버튼을 눌러 저장할 수 있습니다.</w:t>
            </w:r>
          </w:p>
          <w:p>
            <w:pPr>
              <w:spacing w:after="80"/>
            </w:pPr>
            <w:r>
              <w:rPr>
                <w:sz w:val="22"/>
              </w:rPr>
              <w:t>저장한 식당과 쓰레기통 위치는 즐겨찾기 페이지에서 다시 확인할 수 있고, 필요하지 않을 때는 삭제할 수도 있습니다.</w:t>
            </w:r>
          </w:p>
          <w:p>
            <w:pPr>
              <w:spacing w:after="80"/>
            </w:pPr>
            <w:r>
              <w:rPr>
                <w:sz w:val="22"/>
              </w:rPr>
              <w:t>여행 중 다시 방문하고 싶은 장소나 필요한 쓰레기통 위치를 미리 저장하고 관리할 수 있도록 구성했습니다.</w:t>
            </w:r>
          </w:p>
        </w:tc>
      </w:tr>
    </w:tbl>
    <w:p/>
    <w:p>
      <w:pPr>
        <w:pStyle w:val="핵심"/>
        <w:ind w:left="227"/>
      </w:pPr>
      <w:r>
        <w:rPr>
          <w:b/>
        </w:rPr>
        <w:t>발표 포인트  맛집과 쓰레기통을 저장하고 다시 확인</w:t>
      </w:r>
    </w:p>
    <w:p>
      <w:r>
        <w:br w:type="page"/>
      </w:r>
    </w:p>
    <w:p>
      <w:pPr>
        <w:pStyle w:val="Heading1"/>
      </w:pPr>
      <w:r>
        <w:t>마무리 — 담당 기능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정리하면 제가 담당한 기능은</w:t>
            </w:r>
          </w:p>
          <w:p>
            <w:pPr>
              <w:spacing w:after="80"/>
            </w:pPr>
            <w:r>
              <w:rPr>
                <w:sz w:val="22"/>
              </w:rPr>
              <w:t>주변 맛집을 찾고, 원하는 조건으로 필터링하고, 상세 정보를 확인한 다음 지도와 연결하고, 필요한 장소는 즐겨찾기로 저장하는 흐름입니다.</w:t>
            </w:r>
          </w:p>
          <w:p>
            <w:pPr>
              <w:spacing w:after="80"/>
            </w:pPr>
            <w:r>
              <w:rPr>
                <w:sz w:val="22"/>
              </w:rPr>
              <w:t>사용자가 맛집 탐색부터 실제 위치 확인까지 자연스럽게 이어서 사용할 수 있도록 구현했습니다.</w:t>
            </w:r>
          </w:p>
          <w:p>
            <w:pPr>
              <w:spacing w:after="80"/>
            </w:pPr>
            <w:r>
              <w:rPr>
                <w:sz w:val="22"/>
              </w:rPr>
              <w:t>이상으로 제 담당 부분 설명을 마치겠습니다. 감사합니다.</w:t>
            </w:r>
          </w:p>
        </w:tc>
      </w:tr>
    </w:tbl>
    <w:p/>
    <w:p>
      <w:pPr>
        <w:pStyle w:val="핵심"/>
        <w:ind w:left="227"/>
      </w:pPr>
      <w:r>
        <w:rPr>
          <w:b/>
        </w:rPr>
        <w:t>발표 포인트  주변 탐색 → 필터링 → 상세 확인 → 지도 연결 → 즐겨찾기</w:t>
      </w:r>
    </w:p>
    <w:p>
      <w:r>
        <w:br w:type="page"/>
      </w:r>
    </w:p>
    <w:p>
      <w:pPr>
        <w:pStyle w:val="Heading1"/>
      </w:pPr>
      <w:r>
        <w:t>예상 질문 — 짧은 답변</w:t>
      </w:r>
    </w:p>
    <w:p>
      <w:pPr>
        <w:spacing w:after="60"/>
      </w:pPr>
      <w:r>
        <w:rPr>
          <w:b/>
        </w:rPr>
        <w:t>Q. 주변 맛집의 거리는 현재 사용자 GPS 위치인가요?</w:t>
      </w:r>
    </w:p>
    <w:p>
      <w:pPr>
        <w:spacing w:after="180"/>
        <w:ind w:left="227"/>
      </w:pPr>
      <w:r>
        <w:t>A. 아닙니다. 도톤보리, 오사카성, 유니버셜 스튜디오처럼 미리 지정한 기준점을 사용합니다.</w:t>
      </w:r>
    </w:p>
    <w:p>
      <w:pPr>
        <w:spacing w:after="60"/>
      </w:pPr>
      <w:r>
        <w:rPr>
          <w:b/>
        </w:rPr>
        <w:t>Q. 화면에 표시되는 거리는 실제 도보 거리인가요?</w:t>
      </w:r>
    </w:p>
    <w:p>
      <w:pPr>
        <w:spacing w:after="180"/>
        <w:ind w:left="227"/>
      </w:pPr>
      <w:r>
        <w:t>A. 아닙니다. 식당의 위도와 경도를 이용해서 계산한 직선 거리입니다.</w:t>
      </w:r>
    </w:p>
    <w:p>
      <w:pPr>
        <w:spacing w:after="60"/>
      </w:pPr>
      <w:r>
        <w:rPr>
          <w:b/>
        </w:rPr>
        <w:t>Q. 필터를 바꿀 때마다 데이터베이스에 다시 접속하나요?</w:t>
      </w:r>
    </w:p>
    <w:p>
      <w:pPr>
        <w:spacing w:after="180"/>
        <w:ind w:left="227"/>
      </w:pPr>
      <w:r>
        <w:t>A. 처음에 데이터를 받아온 뒤에는 브라우저에서 필터와 정렬을 다시 적용하는 방식입니다.</w:t>
      </w:r>
    </w:p>
    <w:p>
      <w:pPr>
        <w:spacing w:after="60"/>
      </w:pPr>
      <w:r>
        <w:rPr>
          <w:b/>
        </w:rPr>
        <w:t>Q. 상세 페이지의 주변 추천은 어떻게 정하나요?</w:t>
      </w:r>
    </w:p>
    <w:p>
      <w:pPr>
        <w:spacing w:after="180"/>
        <w:ind w:left="227"/>
      </w:pPr>
      <w:r>
        <w:t>A. 현재 보고 있는 식당을 기준으로 가까운 공개 식당을 계산해서 최대 10곳까지 보여줍니다.</w:t>
      </w:r>
    </w:p>
    <w:p>
      <w:r>
        <w:br w:type="page"/>
      </w:r>
    </w:p>
    <w:p>
      <w:pPr>
        <w:pStyle w:val="Heading1"/>
      </w:pPr>
      <w:r>
        <w:t>발표 직전 암기 포인트</w:t>
      </w:r>
    </w:p>
    <w:p>
      <w:pPr>
        <w:pStyle w:val="ListBullet"/>
        <w:spacing w:after="120"/>
      </w:pPr>
      <w:r>
        <w:t>① 주변 맛집: 관광지를 기준으로 가까운 식당을 찾는다.</w:t>
      </w:r>
    </w:p>
    <w:p>
      <w:pPr>
        <w:pStyle w:val="ListBullet"/>
        <w:spacing w:after="120"/>
      </w:pPr>
      <w:r>
        <w:t>② 필터: 검색 · 카테고리 · 지역 · 반경 · 평점 · 정렬</w:t>
      </w:r>
    </w:p>
    <w:p>
      <w:pPr>
        <w:pStyle w:val="ListBullet"/>
        <w:spacing w:after="120"/>
      </w:pPr>
      <w:r>
        <w:t>③ 상세: 사진 · 메뉴 · 가격 · 영업시간 · 주소</w:t>
      </w:r>
    </w:p>
    <w:p>
      <w:pPr>
        <w:pStyle w:val="ListBullet"/>
        <w:spacing w:after="120"/>
      </w:pPr>
      <w:r>
        <w:t>④ 지도: 식당 좌표를 이용해 지도와 길찾기로 연결</w:t>
      </w:r>
    </w:p>
    <w:p>
      <w:pPr>
        <w:pStyle w:val="ListBullet"/>
        <w:spacing w:after="120"/>
      </w:pPr>
      <w:r>
        <w:t>⑤ 즐겨찾기: 맛집과 쓰레기통을 저장하고 다시 확인</w:t>
      </w:r>
    </w:p>
    <w:p>
      <w:pPr>
        <w:spacing w:before="160"/>
      </w:pPr>
      <w:r>
        <w:rPr>
          <w:b/>
        </w:rPr>
        <w:t xml:space="preserve">발표 팁: </w:t>
      </w:r>
      <w:r>
        <w:t>각 화면에서 '무엇을 할 수 있는지 → 어떻게 연결되는지' 순서로 말하면 자연스럽습니다.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핵심">
    <w:name w:val="핵심"/>
    <w:rPr>
      <w:rFonts w:ascii="Noto Sans CJK KR" w:hAnsi="Noto Sans CJK KR" w:eastAsia="Noto Sans CJK KR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