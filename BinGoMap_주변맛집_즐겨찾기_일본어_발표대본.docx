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198754"/>
          <w:sz w:val="52"/>
        </w:rPr>
        <w:t>BinGo Map</w:t>
      </w:r>
    </w:p>
    <w:p>
      <w:pPr>
        <w:jc w:val="center"/>
      </w:pPr>
      <w:r>
        <w:rPr>
          <w:b/>
          <w:sz w:val="40"/>
        </w:rPr>
        <w:t>주변 맛집 · 즐겨찾기</w:t>
      </w:r>
    </w:p>
    <w:p>
      <w:pPr>
        <w:jc w:val="center"/>
      </w:pPr>
      <w:r>
        <w:rPr>
          <w:b/>
          <w:sz w:val="32"/>
        </w:rPr>
        <w:t>일본어 발표 대본</w:t>
      </w:r>
    </w:p>
    <w:p>
      <w:pPr>
        <w:spacing w:after="80"/>
      </w:pPr>
      <w:r>
        <w:rPr>
          <w:b w:val="0"/>
        </w:rPr>
      </w:r>
    </w:p>
    <w:p>
      <w:pPr>
        <w:spacing w:after="360"/>
        <w:jc w:val="center"/>
      </w:pPr>
      <w:r>
        <w:rPr>
          <w:b w:val="0"/>
          <w:sz w:val="22"/>
        </w:rPr>
        <w:t>PPT 03번 파트 기준 / 슬라이드별 발표용</w:t>
      </w:r>
    </w:p>
    <w:p>
      <w:pPr>
        <w:spacing w:after="140"/>
        <w:ind w:left="227"/>
      </w:pPr>
      <w:r>
        <w:rPr>
          <w:sz w:val="18"/>
        </w:rPr>
        <w:t>※ 한국어로 외우기보다 일본어 문장과 발음 줄을 함께 보면서 발표할 수 있도록 구성했습니다.</w:t>
      </w:r>
    </w:p>
    <w:p>
      <w:pPr>
        <w:spacing w:after="140"/>
        <w:ind w:left="227"/>
      </w:pPr>
      <w:r>
        <w:rPr>
          <w:sz w:val="18"/>
        </w:rPr>
        <w:t>※ 발표 중에는 발음 줄만 읽어도 자연스럽게 말할 수 있습니다.</w:t>
      </w:r>
    </w:p>
    <w:p>
      <w:r>
        <w:br w:type="page"/>
      </w:r>
    </w:p>
    <w:p>
      <w:pPr>
        <w:pStyle w:val="Heading1"/>
      </w:pPr>
      <w:r>
        <w:t>슬라이드 1 — 주변 맛집 탐색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まず、私が担当した「周辺のグルメ検索機能」について説明します。</w:t>
            </w:r>
          </w:p>
          <w:p>
            <w:pPr>
              <w:spacing w:after="80"/>
            </w:pPr>
            <w:r>
              <w:rPr>
                <w:sz w:val="22"/>
              </w:rPr>
              <w:t>この機能では、大阪の主な観光地を基準にして、周辺の公開レストランを探すことができます。</w:t>
            </w:r>
          </w:p>
          <w:p>
            <w:pPr>
              <w:spacing w:after="80"/>
            </w:pPr>
            <w:r>
              <w:rPr>
                <w:sz w:val="22"/>
              </w:rPr>
              <w:t>例えば、道頓堀を選ぶと、道頓堀を基準に近いレストランから確認できます。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まず、わたしが たんとうした「しゅうへんの グルメ けんさく きのう」について せつめいします。</w:t>
      </w:r>
    </w:p>
    <w:p>
      <w:pPr>
        <w:pStyle w:val="발음"/>
        <w:spacing w:after="100"/>
        <w:ind w:left="227"/>
      </w:pPr>
      <w:r>
        <w:t>この きのうでは、おおさかの おもな かんこうちを きじゅんにして、しゅうへんの こうかい レストランを さがすことが できます。</w:t>
      </w:r>
    </w:p>
    <w:p>
      <w:pPr>
        <w:pStyle w:val="발음"/>
        <w:spacing w:after="100"/>
        <w:ind w:left="227"/>
      </w:pPr>
      <w:r>
        <w:t>たとえば、どうとんぼりを えらぶと、どうとんぼりを きじゅんに ちかい レストランから かくにんできます。</w:t>
      </w:r>
    </w:p>
    <w:p>
      <w:pPr>
        <w:spacing w:after="140"/>
        <w:ind w:left="227"/>
      </w:pPr>
      <w:r>
        <w:rPr>
          <w:sz w:val="18"/>
        </w:rPr>
        <w:t>※ 「周辺」といっても、現在のGPS位置ではなく、道頓堀・大阪城・ユニバーサルスタジオなどの指定した基準点を使っています。</w:t>
      </w:r>
    </w:p>
    <w:p>
      <w:r>
        <w:br w:type="page"/>
      </w:r>
    </w:p>
    <w:p>
      <w:pPr>
        <w:pStyle w:val="Heading1"/>
      </w:pPr>
      <w:r>
        <w:t>슬라이드 2 — 필터링 시스템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次に、検索フィルター機能です。</w:t>
            </w:r>
          </w:p>
          <w:p>
            <w:pPr>
              <w:spacing w:after="80"/>
            </w:pPr>
            <w:r>
              <w:rPr>
                <w:sz w:val="22"/>
              </w:rPr>
              <w:t>レストランを探しやすくするために、店名検索、カテゴリー、地域、半径、評価を選択できるようにしました。</w:t>
            </w:r>
          </w:p>
          <w:p>
            <w:pPr>
              <w:spacing w:after="80"/>
            </w:pPr>
            <w:r>
              <w:rPr>
                <w:sz w:val="22"/>
              </w:rPr>
              <w:t>また、距離順、評価順、レビュー数順で並べ替えることもできます。</w:t>
            </w:r>
          </w:p>
          <w:p>
            <w:pPr>
              <w:spacing w:after="80"/>
            </w:pPr>
            <w:r>
              <w:rPr>
                <w:sz w:val="22"/>
              </w:rPr>
              <w:t>例えば、道頓堀の近くでカフェだけを見たい場合は、地域とカテゴリーを選ぶと、条件に合った店だけが表示されます。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つぎに、けんさく フィルター きのうです。</w:t>
      </w:r>
    </w:p>
    <w:p>
      <w:pPr>
        <w:pStyle w:val="발음"/>
        <w:spacing w:after="100"/>
        <w:ind w:left="227"/>
      </w:pPr>
      <w:r>
        <w:t>レストランを さがしやすくするために、てんめい けんさく、カテゴリー、ちいき、はんけい、ひょうかを せんたく できるように しました。</w:t>
      </w:r>
    </w:p>
    <w:p>
      <w:pPr>
        <w:pStyle w:val="발음"/>
        <w:spacing w:after="100"/>
        <w:ind w:left="227"/>
      </w:pPr>
      <w:r>
        <w:t>また、きょりじゅん、ひょうかじゅん、レビューすうじゅんで ならべかえることも できます。</w:t>
      </w:r>
    </w:p>
    <w:p>
      <w:pPr>
        <w:pStyle w:val="발음"/>
        <w:spacing w:after="100"/>
        <w:ind w:left="227"/>
      </w:pPr>
      <w:r>
        <w:t>たとえば、どうとんぼりの ちかくで カフェだけを みたい ばあいは、ちいきと カテゴリーを えらぶと、じょうけんに あった みせだけが ひょうじされます。</w:t>
      </w:r>
    </w:p>
    <w:p>
      <w:pPr>
        <w:spacing w:after="140"/>
        <w:ind w:left="227"/>
      </w:pPr>
      <w:r>
        <w:rPr>
          <w:sz w:val="18"/>
        </w:rPr>
        <w:t>※ 필터와 정렬은 목록을 처음 받은 뒤 브라우저에서 다시 계산하는 방식입니다.</w:t>
      </w:r>
    </w:p>
    <w:p>
      <w:r>
        <w:br w:type="page"/>
      </w:r>
    </w:p>
    <w:p>
      <w:pPr>
        <w:pStyle w:val="Heading1"/>
      </w:pPr>
      <w:r>
        <w:t>슬라이드 3 — 식당 상세 정보와 지도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次は、レストランの詳細ページです。</w:t>
            </w:r>
          </w:p>
          <w:p>
            <w:pPr>
              <w:spacing w:after="80"/>
            </w:pPr>
            <w:r>
              <w:rPr>
                <w:sz w:val="22"/>
              </w:rPr>
              <w:t>一覧から店を選ぶと、代表写真、メニュー、価格、営業時間、住所などの詳しい情報を確認できます。</w:t>
            </w:r>
          </w:p>
          <w:p>
            <w:pPr>
              <w:spacing w:after="80"/>
            </w:pPr>
            <w:r>
              <w:rPr>
                <w:sz w:val="22"/>
              </w:rPr>
              <w:t>さらに、レストランの位置を地図と連携して、すぐに確認できるようにしました。</w:t>
            </w:r>
          </w:p>
          <w:p>
            <w:pPr>
              <w:spacing w:after="80"/>
            </w:pPr>
            <w:r>
              <w:rPr>
                <w:sz w:val="22"/>
              </w:rPr>
              <w:t>同じページの形を使いながら、店のIDに合わせて違う情報を表示しています。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つぎは、レストランの しょうさい ページです。</w:t>
      </w:r>
    </w:p>
    <w:p>
      <w:pPr>
        <w:pStyle w:val="발음"/>
        <w:spacing w:after="100"/>
        <w:ind w:left="227"/>
      </w:pPr>
      <w:r>
        <w:t>いちらんから みせを えらぶと、だいひょう しゃしん、メニュー、かかく、えいぎょう じかん、じゅうしょなどの くわしい じょうほうを かくにんできます。</w:t>
      </w:r>
    </w:p>
    <w:p>
      <w:pPr>
        <w:pStyle w:val="발음"/>
        <w:spacing w:after="100"/>
        <w:ind w:left="227"/>
      </w:pPr>
      <w:r>
        <w:t>さらに、レストランの いちを ちずと れんけいして、すぐに かくにんできるように しました。</w:t>
      </w:r>
    </w:p>
    <w:p>
      <w:pPr>
        <w:pStyle w:val="발음"/>
        <w:spacing w:after="100"/>
        <w:ind w:left="227"/>
      </w:pPr>
      <w:r>
        <w:t>おなじ ページの かたちを つかいながら、みせの IDに あわせて ちがう じょうほうを ひょうじしています。</w:t>
      </w:r>
    </w:p>
    <w:p>
      <w:pPr>
        <w:spacing w:after="140"/>
        <w:ind w:left="227"/>
      </w:pPr>
      <w:r>
        <w:rPr>
          <w:sz w:val="18"/>
        </w:rPr>
        <w:t>※ 식당마다 별도의 상세 페이지를 만드는 것이 아니라, 식당 ID에 따라 같은 화면에 다른 데이터를 표시합니다.</w:t>
      </w:r>
    </w:p>
    <w:p>
      <w:r>
        <w:br w:type="page"/>
      </w:r>
    </w:p>
    <w:p>
      <w:pPr>
        <w:pStyle w:val="Heading1"/>
      </w:pPr>
      <w:r>
        <w:t>슬라이드 4 — 식당에서 지도로 이동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次は、レストランから地図へ移動する機能です。</w:t>
            </w:r>
          </w:p>
          <w:p>
            <w:pPr>
              <w:spacing w:after="80"/>
            </w:pPr>
            <w:r>
              <w:rPr>
                <w:sz w:val="22"/>
              </w:rPr>
              <w:t>詳細ページで「ルート検索」を選ぶと、そのレストランの位置を地図上で確認できます。</w:t>
            </w:r>
          </w:p>
          <w:p>
            <w:pPr>
              <w:spacing w:after="80"/>
            </w:pPr>
            <w:r>
              <w:rPr>
                <w:sz w:val="22"/>
              </w:rPr>
              <w:t>レストランの緯度と経度を利用して、地図画面に位置情報を渡しています。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つぎは、レストランから ちずへ いどうする きのうです。</w:t>
      </w:r>
    </w:p>
    <w:p>
      <w:pPr>
        <w:pStyle w:val="발음"/>
        <w:spacing w:after="100"/>
        <w:ind w:left="227"/>
      </w:pPr>
      <w:r>
        <w:t>しょうさい ページで「ルート けんさく」を えらぶと、その レストランの いちを ちずじょうで かくにんできます。</w:t>
      </w:r>
    </w:p>
    <w:p>
      <w:pPr>
        <w:pStyle w:val="발음"/>
        <w:spacing w:after="100"/>
        <w:ind w:left="227"/>
      </w:pPr>
      <w:r>
        <w:t>レストランの いどと けいどを りようして、ちず がめんに いち じょうほうを わたしています。</w:t>
      </w:r>
    </w:p>
    <w:p>
      <w:pPr>
        <w:spacing w:after="140"/>
        <w:ind w:left="227"/>
      </w:pPr>
      <w:r>
        <w:rPr>
          <w:sz w:val="18"/>
        </w:rPr>
        <w:t>※ PPT 화면을 가리키면서 마지막에 “이렇게 선택한 식당의 위치를 지도에서 확인할 수 있습니다.”라고 말하면 자연스럽습니다.</w:t>
      </w:r>
    </w:p>
    <w:p>
      <w:r>
        <w:br w:type="page"/>
      </w:r>
    </w:p>
    <w:p>
      <w:pPr>
        <w:pStyle w:val="Heading1"/>
      </w:pPr>
      <w:r>
        <w:t>슬라이드 5 — 즐겨찾기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最後に、お気に入り機能です。</w:t>
            </w:r>
          </w:p>
          <w:p>
            <w:pPr>
              <w:spacing w:after="80"/>
            </w:pPr>
            <w:r>
              <w:rPr>
                <w:sz w:val="22"/>
              </w:rPr>
              <w:t>気に入ったレストランやゴミ箱の場所を、ハートボタンで保存できます。</w:t>
            </w:r>
          </w:p>
          <w:p>
            <w:pPr>
              <w:spacing w:after="80"/>
            </w:pPr>
            <w:r>
              <w:rPr>
                <w:sz w:val="22"/>
              </w:rPr>
              <w:t>保存した場所はお気に入りページで確認でき、必要がなくなった場合は削除することもできます。</w:t>
            </w:r>
          </w:p>
          <w:p>
            <w:pPr>
              <w:spacing w:after="80"/>
            </w:pPr>
            <w:r>
              <w:rPr>
                <w:sz w:val="22"/>
              </w:rPr>
              <w:t>旅行中にまた行きたい場所や、必要なゴミ箱の場所を保存しておけるようにしました。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さいごに、おきにいり きのうです。</w:t>
      </w:r>
    </w:p>
    <w:p>
      <w:pPr>
        <w:pStyle w:val="발음"/>
        <w:spacing w:after="100"/>
        <w:ind w:left="227"/>
      </w:pPr>
      <w:r>
        <w:t>きにいった レストランや ごみばこの ばしょを、ハート ボタンで ほぞんできます。</w:t>
      </w:r>
    </w:p>
    <w:p>
      <w:pPr>
        <w:pStyle w:val="발음"/>
        <w:spacing w:after="100"/>
        <w:ind w:left="227"/>
      </w:pPr>
      <w:r>
        <w:t>ほぞんした ばしょは おきにいり ページで かくにんでき、ひつようが なくなった ばあいは さくじょすることも できます。</w:t>
      </w:r>
    </w:p>
    <w:p>
      <w:pPr>
        <w:pStyle w:val="발음"/>
        <w:spacing w:after="100"/>
        <w:ind w:left="227"/>
      </w:pPr>
      <w:r>
        <w:t>りょこうちゅうに また いきたい ばしょや、ひつような ごみばこの ばしょを ほぞんしておけるように しました。</w:t>
      </w:r>
    </w:p>
    <w:p>
      <w:pPr>
        <w:spacing w:after="140"/>
        <w:ind w:left="227"/>
      </w:pPr>
      <w:r>
        <w:rPr>
          <w:sz w:val="18"/>
        </w:rPr>
        <w:t>※ 즐겨찾기는 맛집과 쓰레기통을 함께 저장하고 관리하는 기능입니다.</w:t>
      </w:r>
    </w:p>
    <w:p>
      <w:r>
        <w:br w:type="page"/>
      </w:r>
    </w:p>
    <w:p>
      <w:pPr>
        <w:pStyle w:val="Heading1"/>
      </w:pPr>
      <w:r>
        <w:t>마무리 — 담당 기능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まとめると、私が担当した機能は、</w:t>
            </w:r>
          </w:p>
          <w:p>
            <w:pPr>
              <w:spacing w:after="80"/>
            </w:pPr>
            <w:r>
              <w:rPr>
                <w:sz w:val="22"/>
              </w:rPr>
              <w:t>周辺のレストランを探して、条件で絞り込み、詳細情報を確認し、地図へ移動して、必要な場所をお気に入りに保存する流れです。</w:t>
            </w:r>
          </w:p>
          <w:p>
            <w:pPr>
              <w:spacing w:after="80"/>
            </w:pPr>
            <w:r>
              <w:rPr>
                <w:sz w:val="22"/>
              </w:rPr>
              <w:t>ユーザーがレストラン探しから位置確認まで、自然に利用できるように実装しました。</w:t>
            </w:r>
          </w:p>
          <w:p>
            <w:pPr>
              <w:spacing w:after="80"/>
            </w:pPr>
            <w:r>
              <w:rPr>
                <w:sz w:val="22"/>
              </w:rPr>
              <w:t>以上です。ありがとうございました。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まとめると、わたしが たんとうした きのうは、</w:t>
      </w:r>
    </w:p>
    <w:p>
      <w:pPr>
        <w:pStyle w:val="발음"/>
        <w:spacing w:after="100"/>
        <w:ind w:left="227"/>
      </w:pPr>
      <w:r>
        <w:t>しゅうへんの レストランを さがして、じょうけんで しぼりこみ、しょうさい じょうほうを かくにんし、ちずへ いどうして、ひつような ばしょを おきにいりに ほぞんする ながれです。</w:t>
      </w:r>
    </w:p>
    <w:p>
      <w:pPr>
        <w:pStyle w:val="발음"/>
        <w:spacing w:after="100"/>
        <w:ind w:left="227"/>
      </w:pPr>
      <w:r>
        <w:t>ユーザーが レストラン さがしから いち かくにんまで、しぜんに りようできるように じっそうしました。</w:t>
      </w:r>
    </w:p>
    <w:p>
      <w:pPr>
        <w:pStyle w:val="발음"/>
        <w:spacing w:after="100"/>
        <w:ind w:left="227"/>
      </w:pPr>
      <w:r>
        <w:t>いじょうです。ありがとうございました。</w:t>
      </w:r>
    </w:p>
    <w:p>
      <w:r>
        <w:br w:type="page"/>
      </w:r>
    </w:p>
    <w:p>
      <w:pPr>
        <w:pStyle w:val="Heading1"/>
      </w:pPr>
      <w:r>
        <w:t>예상 질문 — 짧은 답변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vAlign w:val="top"/>
            <w:shd w:fill="F7FAF7"/>
          </w:tcPr>
          <w:p>
            <w:pPr>
              <w:spacing w:after="80"/>
            </w:pPr>
            <w:r>
              <w:rPr>
                <w:sz w:val="22"/>
              </w:rPr>
              <w:t>Q. 現在のGPS位置を使っていますか？</w:t>
            </w:r>
          </w:p>
          <w:p>
            <w:pPr>
              <w:spacing w:after="80"/>
            </w:pPr>
            <w:r>
              <w:rPr>
                <w:sz w:val="22"/>
              </w:rPr>
              <w:t>A. いいえ。道頓堀、大阪城、ユニバーサルスタジオなど、指定した基準点を使っています。</w:t>
            </w:r>
          </w:p>
          <w:p>
            <w:pPr>
              <w:spacing w:after="80"/>
            </w:pPr>
            <w:r>
              <w:rPr>
                <w:sz w:val="22"/>
              </w:rPr>
            </w:r>
          </w:p>
          <w:p>
            <w:pPr>
              <w:spacing w:after="80"/>
            </w:pPr>
            <w:r>
              <w:rPr>
                <w:sz w:val="22"/>
              </w:rPr>
              <w:t>Q. 画面の距離は実際の徒歩距離ですか？</w:t>
            </w:r>
          </w:p>
          <w:p>
            <w:pPr>
              <w:spacing w:after="80"/>
            </w:pPr>
            <w:r>
              <w:rPr>
                <w:sz w:val="22"/>
              </w:rPr>
              <w:t>A. いいえ。緯度と経度から計算した直線距離です。</w:t>
            </w:r>
          </w:p>
          <w:p>
            <w:pPr>
              <w:spacing w:after="80"/>
            </w:pPr>
            <w:r>
              <w:rPr>
                <w:sz w:val="22"/>
              </w:rPr>
            </w:r>
          </w:p>
          <w:p>
            <w:pPr>
              <w:spacing w:after="80"/>
            </w:pPr>
            <w:r>
              <w:rPr>
                <w:sz w:val="22"/>
              </w:rPr>
              <w:t>Q. フィルターを変えるたびにデータベースへ接続しますか？</w:t>
            </w:r>
          </w:p>
          <w:p>
            <w:pPr>
              <w:spacing w:after="80"/>
            </w:pPr>
            <w:r>
              <w:rPr>
                <w:sz w:val="22"/>
              </w:rPr>
              <w:t>A. 最初にデータを取得した後は、ブラウザ側でフィルターと並べ替えを適用します。</w:t>
            </w:r>
          </w:p>
          <w:p>
            <w:pPr>
              <w:spacing w:after="80"/>
            </w:pPr>
            <w:r>
              <w:rPr>
                <w:sz w:val="22"/>
              </w:rPr>
            </w:r>
          </w:p>
          <w:p>
            <w:pPr>
              <w:spacing w:after="80"/>
            </w:pPr>
            <w:r>
              <w:rPr>
                <w:sz w:val="22"/>
              </w:rPr>
              <w:t>Q. 詳細ページの周辺おすすめはどうやって決めますか？</w:t>
            </w:r>
          </w:p>
          <w:p>
            <w:pPr>
              <w:spacing w:after="80"/>
            </w:pPr>
            <w:r>
              <w:rPr>
                <w:sz w:val="22"/>
              </w:rPr>
              <w:t>A. 現在見ているレストランを基準に、近い公開レストランを最大10件表示します。</w:t>
            </w:r>
          </w:p>
        </w:tc>
      </w:tr>
    </w:tbl>
    <w:p/>
    <w:p>
      <w:pPr>
        <w:spacing w:after="40"/>
      </w:pPr>
      <w:r>
        <w:rPr>
          <w:b/>
          <w:sz w:val="21"/>
        </w:rPr>
        <w:t>발음</w:t>
      </w:r>
    </w:p>
    <w:p>
      <w:pPr>
        <w:pStyle w:val="발음"/>
        <w:spacing w:after="100"/>
        <w:ind w:left="227"/>
      </w:pPr>
      <w:r>
        <w:t>Q. げんざいの GPS いちを つかっていますか？</w:t>
      </w:r>
    </w:p>
    <w:p>
      <w:pPr>
        <w:pStyle w:val="발음"/>
        <w:spacing w:after="100"/>
        <w:ind w:left="227"/>
      </w:pPr>
      <w:r>
        <w:t>A. いいえ。どうとんぼり、おおさかじょう、ユニバーサル スタジオなど、していした きじゅんてんを つかっています。</w:t>
      </w:r>
    </w:p>
    <w:p>
      <w:pPr>
        <w:pStyle w:val="발음"/>
        <w:spacing w:after="100"/>
        <w:ind w:left="227"/>
      </w:pPr>
      <w:r/>
    </w:p>
    <w:p>
      <w:pPr>
        <w:pStyle w:val="발음"/>
        <w:spacing w:after="100"/>
        <w:ind w:left="227"/>
      </w:pPr>
      <w:r>
        <w:t>Q. がめんの きょりは じっさいの とほ きょりですか？</w:t>
      </w:r>
    </w:p>
    <w:p>
      <w:pPr>
        <w:pStyle w:val="발음"/>
        <w:spacing w:after="100"/>
        <w:ind w:left="227"/>
      </w:pPr>
      <w:r>
        <w:t>A. いいえ。いどと けいどから けいさんした ちょくせん きょりです。</w:t>
      </w:r>
    </w:p>
    <w:p>
      <w:pPr>
        <w:pStyle w:val="발음"/>
        <w:spacing w:after="100"/>
        <w:ind w:left="227"/>
      </w:pPr>
      <w:r/>
    </w:p>
    <w:p>
      <w:pPr>
        <w:pStyle w:val="발음"/>
        <w:spacing w:after="100"/>
        <w:ind w:left="227"/>
      </w:pPr>
      <w:r>
        <w:t>Q. フィルターを かえる たびに データベースへ せつぞくしますか？</w:t>
      </w:r>
    </w:p>
    <w:p>
      <w:pPr>
        <w:pStyle w:val="발음"/>
        <w:spacing w:after="100"/>
        <w:ind w:left="227"/>
      </w:pPr>
      <w:r>
        <w:t>A. さいしょに データを しゅとくした あとは、ブラウザがわで フィルターと ならべかえを てきようします。</w:t>
      </w:r>
    </w:p>
    <w:p>
      <w:pPr>
        <w:pStyle w:val="발음"/>
        <w:spacing w:after="100"/>
        <w:ind w:left="227"/>
      </w:pPr>
      <w:r/>
    </w:p>
    <w:p>
      <w:pPr>
        <w:pStyle w:val="발음"/>
        <w:spacing w:after="100"/>
        <w:ind w:left="227"/>
      </w:pPr>
      <w:r>
        <w:t>Q. しょうさい ページの しゅうへん おすすめは どうやって きめますか？</w:t>
      </w:r>
    </w:p>
    <w:p>
      <w:pPr>
        <w:pStyle w:val="발음"/>
        <w:spacing w:after="100"/>
        <w:ind w:left="227"/>
      </w:pPr>
      <w:r>
        <w:t>A. げんざい みている レストランを きじゅんに、ちかい こうかい レストランを さいだい 10けん ひょうじします。</w:t>
      </w:r>
    </w:p>
    <w:p>
      <w:r>
        <w:br w:type="page"/>
      </w:r>
    </w:p>
    <w:p>
      <w:pPr>
        <w:pStyle w:val="Heading1"/>
      </w:pPr>
      <w:r>
        <w:t>발표 직전 암기 포인트</w:t>
      </w:r>
    </w:p>
    <w:p>
      <w:pPr>
        <w:pStyle w:val="ListBullet"/>
        <w:spacing w:after="120"/>
      </w:pPr>
      <w:r>
        <w:t>① 주변 맛집: 관광지를 기준으로 가까운 식당을 찾는다.</w:t>
      </w:r>
    </w:p>
    <w:p>
      <w:pPr>
        <w:pStyle w:val="ListBullet"/>
        <w:spacing w:after="120"/>
      </w:pPr>
      <w:r>
        <w:t>② 필터: 검색 · 카테고리 · 지역 · 반경 · 평점 · 정렬</w:t>
      </w:r>
    </w:p>
    <w:p>
      <w:pPr>
        <w:pStyle w:val="ListBullet"/>
        <w:spacing w:after="120"/>
      </w:pPr>
      <w:r>
        <w:t>③ 상세: 사진 · 메뉴 · 가격 · 영업시간 · 주소</w:t>
      </w:r>
    </w:p>
    <w:p>
      <w:pPr>
        <w:pStyle w:val="ListBullet"/>
        <w:spacing w:after="120"/>
      </w:pPr>
      <w:r>
        <w:t>④ 지도: 식당 좌표를 이용해 지도와 길찾기로 연결</w:t>
      </w:r>
    </w:p>
    <w:p>
      <w:pPr>
        <w:pStyle w:val="ListBullet"/>
        <w:spacing w:after="120"/>
      </w:pPr>
      <w:r>
        <w:t>⑤ 즐겨찾기: 맛집과 쓰레기통을 저장하고 다시 확인</w:t>
      </w:r>
    </w:p>
    <w:p>
      <w:pPr>
        <w:spacing w:before="160"/>
      </w:pPr>
      <w:r>
        <w:rPr>
          <w:b/>
        </w:rPr>
        <w:t xml:space="preserve">발표 팁: </w:t>
      </w:r>
      <w:r>
        <w:t>기술 용어를 길게 설명하기보다, 각 화면에서 '무엇을 할 수 있는지 → 어떻게 연결되는지' 순서로 말하면 자연스럽습니다.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발음">
    <w:name w:val="발음"/>
    <w:rPr>
      <w:rFonts w:ascii="Noto Sans CJK KR" w:hAnsi="Noto Sans CJK KR" w:eastAsia="Noto Sans CJK KR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